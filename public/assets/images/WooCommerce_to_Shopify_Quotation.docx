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WooCommerce to Shopify Migration Quotation</w:t>
      </w:r>
    </w:p>
    <w:p>
      <w:r>
        <w:rPr>
          <w:b/>
        </w:rPr>
        <w:t xml:space="preserve">Client Website: </w:t>
      </w:r>
      <w:r>
        <w:t>https://fitnesstack.com/</w:t>
      </w:r>
    </w:p>
    <w:p>
      <w:r>
        <w:t>This quotation is prepared for complete WooCommerce to Shopify migration including data migration, SEO migration, frontend development, ERP integration, payment setup, WhatsApp automation, and performance optimization.</w:t>
      </w:r>
    </w:p>
    <w:p>
      <w:pPr>
        <w:pStyle w:val="Heading2"/>
      </w:pPr>
      <w:r>
        <w:t>1. Store Planning &amp; Architecture</w:t>
      </w:r>
    </w:p>
    <w:p>
      <w:r>
        <w:t>Shopify setup, collection structure, metafields, navigation planning, app architecture, scalable backend setup.</w:t>
      </w:r>
    </w:p>
    <w:p>
      <w:r>
        <w:rPr>
          <w:b/>
          <w:sz w:val="22"/>
        </w:rPr>
        <w:t>Price: ₹8,000</w:t>
      </w:r>
    </w:p>
    <w:p>
      <w:pPr>
        <w:pStyle w:val="Heading2"/>
      </w:pPr>
      <w:r>
        <w:t>2. Product Migration</w:t>
      </w:r>
    </w:p>
    <w:p>
      <w:r>
        <w:t>Migration of 600+ products including descriptions, pricing, inventory, images, tags, ALT tags, metafields and optimization.</w:t>
      </w:r>
    </w:p>
    <w:p>
      <w:r>
        <w:rPr>
          <w:b/>
          <w:sz w:val="22"/>
        </w:rPr>
        <w:t>Price: ₹15,000</w:t>
      </w:r>
    </w:p>
    <w:p>
      <w:pPr>
        <w:pStyle w:val="Heading2"/>
      </w:pPr>
      <w:r>
        <w:t>3. Variant Migration</w:t>
      </w:r>
    </w:p>
    <w:p>
      <w:r>
        <w:t>Migration and restructuring of 2000+ variants including size, flavor, combo and inventory handling.</w:t>
      </w:r>
    </w:p>
    <w:p>
      <w:r>
        <w:rPr>
          <w:b/>
          <w:sz w:val="22"/>
        </w:rPr>
        <w:t>Price: ₹8,000</w:t>
      </w:r>
    </w:p>
    <w:p>
      <w:pPr>
        <w:pStyle w:val="Heading2"/>
      </w:pPr>
      <w:r>
        <w:t>4. Customer &amp; Order Migration</w:t>
      </w:r>
    </w:p>
    <w:p>
      <w:r>
        <w:t>Migration of 6000+ customers and 20,000+ orders including order history and invoice references.</w:t>
      </w:r>
    </w:p>
    <w:p>
      <w:r>
        <w:rPr>
          <w:b/>
          <w:sz w:val="22"/>
        </w:rPr>
        <w:t>Price: ₹10,000</w:t>
      </w:r>
    </w:p>
    <w:p>
      <w:pPr>
        <w:pStyle w:val="Heading2"/>
      </w:pPr>
      <w:r>
        <w:t>5. SEO Migration</w:t>
      </w:r>
    </w:p>
    <w:p>
      <w:r>
        <w:t>301 redirects, metadata preservation, schema setup, sitemap optimization and ranking protection.</w:t>
      </w:r>
    </w:p>
    <w:p>
      <w:r>
        <w:rPr>
          <w:b/>
          <w:sz w:val="22"/>
        </w:rPr>
        <w:t>Price: ₹12,000</w:t>
      </w:r>
    </w:p>
    <w:p>
      <w:pPr>
        <w:pStyle w:val="Heading2"/>
      </w:pPr>
      <w:r>
        <w:t>6. Frontend Development</w:t>
      </w:r>
    </w:p>
    <w:p>
      <w:r>
        <w:t>Custom Shopify frontend inspired by HyugaLife with mobile-first optimized design and conversion-focused UI.</w:t>
      </w:r>
    </w:p>
    <w:p>
      <w:r>
        <w:rPr>
          <w:b/>
          <w:sz w:val="22"/>
        </w:rPr>
        <w:t>Price: ₹22,000</w:t>
      </w:r>
    </w:p>
    <w:p>
      <w:pPr>
        <w:pStyle w:val="Heading2"/>
      </w:pPr>
      <w:r>
        <w:t>7. Admin Panel Configuration</w:t>
      </w:r>
    </w:p>
    <w:p>
      <w:r>
        <w:t>Product management, content editing, order management and admin workflow setup.</w:t>
      </w:r>
    </w:p>
    <w:p>
      <w:r>
        <w:rPr>
          <w:b/>
          <w:sz w:val="22"/>
        </w:rPr>
        <w:t>Price: ₹5,000</w:t>
      </w:r>
    </w:p>
    <w:p>
      <w:pPr>
        <w:pStyle w:val="Heading2"/>
      </w:pPr>
      <w:r>
        <w:t>8. ERP Integration</w:t>
      </w:r>
    </w:p>
    <w:p>
      <w:r>
        <w:t>Integration with Vasy / Zoho ERP including inventory sync, invoice sync and GST workflows.</w:t>
      </w:r>
    </w:p>
    <w:p>
      <w:r>
        <w:rPr>
          <w:b/>
          <w:sz w:val="22"/>
        </w:rPr>
        <w:t>Price: ₹10,000</w:t>
      </w:r>
    </w:p>
    <w:p>
      <w:pPr>
        <w:pStyle w:val="Heading2"/>
      </w:pPr>
      <w:r>
        <w:t>9. Payment &amp; Shipping Setup</w:t>
      </w:r>
    </w:p>
    <w:p>
      <w:r>
        <w:t>Razorpay, PayU, COD, Shiprocket and shipping automation setup.</w:t>
      </w:r>
    </w:p>
    <w:p>
      <w:r>
        <w:rPr>
          <w:b/>
          <w:sz w:val="22"/>
        </w:rPr>
        <w:t>Price: ₹5,000</w:t>
      </w:r>
    </w:p>
    <w:p>
      <w:pPr>
        <w:pStyle w:val="Heading2"/>
      </w:pPr>
      <w:r>
        <w:t>10. WhatsApp Automation</w:t>
      </w:r>
    </w:p>
    <w:p>
      <w:r>
        <w:t>Official WhatsApp API integration with order notifications, COD verification and abandoned cart flows.</w:t>
      </w:r>
    </w:p>
    <w:p>
      <w:r>
        <w:rPr>
          <w:b/>
          <w:sz w:val="22"/>
        </w:rPr>
        <w:t>Price: ₹4,000</w:t>
      </w:r>
    </w:p>
    <w:p>
      <w:pPr>
        <w:pStyle w:val="Heading2"/>
      </w:pPr>
      <w:r>
        <w:t>11. Smart Search &amp; Filters</w:t>
      </w:r>
    </w:p>
    <w:p>
      <w:r>
        <w:t>Predictive search, brand filters, goal filters and advanced search implementation.</w:t>
      </w:r>
    </w:p>
    <w:p>
      <w:r>
        <w:rPr>
          <w:b/>
          <w:sz w:val="22"/>
        </w:rPr>
        <w:t>Price: ₹3,000</w:t>
      </w:r>
    </w:p>
    <w:p>
      <w:pPr>
        <w:pStyle w:val="Heading2"/>
      </w:pPr>
      <w:r>
        <w:t>12. Reporting Dashboard</w:t>
      </w:r>
    </w:p>
    <w:p>
      <w:r>
        <w:t>Sales reports, CLV, refund tracking, COD ratio and analytics dashboard setup.</w:t>
      </w:r>
    </w:p>
    <w:p>
      <w:r>
        <w:rPr>
          <w:b/>
          <w:sz w:val="22"/>
        </w:rPr>
        <w:t>Price: ₹3,000</w:t>
      </w:r>
    </w:p>
    <w:p>
      <w:pPr>
        <w:pStyle w:val="Heading2"/>
      </w:pPr>
      <w:r>
        <w:t>13. Performance Optimization</w:t>
      </w:r>
    </w:p>
    <w:p>
      <w:r>
        <w:t>Core Web Vitals optimization, WebP conversion, JS/CSS optimization and lazy loading.</w:t>
      </w:r>
    </w:p>
    <w:p>
      <w:r>
        <w:rPr>
          <w:b/>
          <w:sz w:val="22"/>
        </w:rPr>
        <w:t>Price: ₹2,000</w:t>
      </w:r>
    </w:p>
    <w:p>
      <w:pPr>
        <w:pStyle w:val="Heading2"/>
      </w:pPr>
      <w:r>
        <w:t>14. Testing &amp; Deployment</w:t>
      </w:r>
    </w:p>
    <w:p>
      <w:r>
        <w:t>QA testing, UAT testing, bug fixing and final deployment support.</w:t>
      </w:r>
    </w:p>
    <w:p>
      <w:r>
        <w:rPr>
          <w:b/>
          <w:sz w:val="22"/>
        </w:rPr>
        <w:t>Price: ₹1,000</w:t>
      </w:r>
    </w:p>
    <w:p>
      <w:pPr>
        <w:pStyle w:val="Heading2"/>
      </w:pPr>
      <w:r>
        <w:t>Project Timeline</w:t>
      </w:r>
    </w:p>
    <w:p>
      <w:r>
        <w:t>Estimated project duration: 30–35 working days.</w:t>
      </w:r>
    </w:p>
    <w:p>
      <w:pPr>
        <w:pStyle w:val="Heading2"/>
      </w:pPr>
      <w:r>
        <w:t>Total Project Cost</w:t>
      </w:r>
    </w:p>
    <w:p>
      <w:r>
        <w:rPr>
          <w:b/>
          <w:sz w:val="28"/>
        </w:rPr>
        <w:t>₹1,00,000 INR</w:t>
      </w:r>
    </w:p>
    <w:p>
      <w:pPr>
        <w:pStyle w:val="Heading2"/>
      </w:pPr>
      <w:r>
        <w:t>Payment Terms</w:t>
      </w:r>
    </w:p>
    <w:p>
      <w:pPr>
        <w:pStyle w:val="ListBullet"/>
      </w:pPr>
      <w:r>
        <w:t>40% Advance Payment – ₹40,000</w:t>
      </w:r>
    </w:p>
    <w:p>
      <w:pPr>
        <w:pStyle w:val="ListBullet"/>
      </w:pPr>
      <w:r>
        <w:t>30% After Frontend Completion – ₹30,000</w:t>
      </w:r>
    </w:p>
    <w:p>
      <w:pPr>
        <w:pStyle w:val="ListBullet"/>
      </w:pPr>
      <w:r>
        <w:t>30% On Final Delivery – ₹30,000</w:t>
      </w:r>
    </w:p>
    <w:p>
      <w:pPr>
        <w:pStyle w:val="Heading2"/>
      </w:pPr>
      <w:r>
        <w:t>Third Party Costs (Not Included)</w:t>
      </w:r>
    </w:p>
    <w:p>
      <w:r>
        <w:t>Shopify subscription, premium themes, app subscriptions, WhatsApp API charges, shipping charges and ERP API costs will be paid directly by the client.</w:t>
      </w:r>
    </w:p>
    <w:p>
      <w:pPr>
        <w:pStyle w:val="Heading2"/>
      </w:pPr>
      <w:r>
        <w:t>Support</w:t>
      </w:r>
    </w:p>
    <w:p>
      <w:r>
        <w:t>15 days free support after project delivery for bug fixes and basic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