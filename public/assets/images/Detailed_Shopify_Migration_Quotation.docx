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C69F4" w14:textId="77777777" w:rsidR="009F6BF5" w:rsidRDefault="00000000" w:rsidP="00FA582F">
      <w:pPr>
        <w:pStyle w:val="Heading1"/>
      </w:pPr>
      <w:r>
        <w:t>Detailed WooCommerce to Shopify Migration Quotation</w:t>
      </w:r>
    </w:p>
    <w:p w14:paraId="06D98E0F" w14:textId="77777777" w:rsidR="009F6BF5" w:rsidRDefault="00000000">
      <w:r>
        <w:t>Complete module-wise explanation, workflow, execution strategy, timeline, and costing for WooCommerce to Shopify migration project.</w:t>
      </w:r>
    </w:p>
    <w:p w14:paraId="632B95D0" w14:textId="77777777" w:rsidR="009F6BF5" w:rsidRDefault="00000000">
      <w:pPr>
        <w:pStyle w:val="Heading2"/>
      </w:pPr>
      <w:r>
        <w:t>1. Planning &amp; Shopify Store Architecture</w:t>
      </w:r>
    </w:p>
    <w:p w14:paraId="1A1F2787" w14:textId="77777777" w:rsidR="009F6BF5" w:rsidRDefault="00000000">
      <w:r>
        <w:t>We will audit the existing WooCommerce setup, analyze categories, products, plugins, SEO structure, shipping logic, and customer flow. Then a scalable Shopify architecture will be created including smart collections, metafields, navigation, and mobile-first structure.</w:t>
      </w:r>
    </w:p>
    <w:p w14:paraId="779CF31A" w14:textId="77777777" w:rsidR="009F6BF5" w:rsidRDefault="00000000">
      <w:pPr>
        <w:pStyle w:val="Heading2"/>
      </w:pPr>
      <w:r>
        <w:t>2. Product Migration (600+ Products)</w:t>
      </w:r>
    </w:p>
    <w:p w14:paraId="5B2726A7" w14:textId="77777777" w:rsidR="009F6BF5" w:rsidRDefault="00000000">
      <w:r>
        <w:t>All products including descriptions, pricing, stock, tags, ALT tags, nutrition details, ingredients, and images will be migrated carefully. Images will be optimized into WebP format for fast loading and better SEO performance.</w:t>
      </w:r>
    </w:p>
    <w:p w14:paraId="6B68F1D3" w14:textId="77777777" w:rsidR="009F6BF5" w:rsidRDefault="00000000">
      <w:pPr>
        <w:pStyle w:val="Heading2"/>
      </w:pPr>
      <w:r>
        <w:t>3. Variant Migration (2000+ Variants)</w:t>
      </w:r>
    </w:p>
    <w:p w14:paraId="34122483" w14:textId="77777777" w:rsidR="009F6BF5" w:rsidRDefault="00000000">
      <w:r>
        <w:t>Complex product variants such as size, flavor, and combo variants will be restructured according to Shopify limitations. Inventory, SKU mapping, and pricing logic will be maintained accurately.</w:t>
      </w:r>
    </w:p>
    <w:p w14:paraId="6AED0168" w14:textId="77777777" w:rsidR="009F6BF5" w:rsidRDefault="00000000">
      <w:pPr>
        <w:pStyle w:val="Heading2"/>
      </w:pPr>
      <w:r>
        <w:t>4. Customer &amp; Order Migration</w:t>
      </w:r>
    </w:p>
    <w:p w14:paraId="215BE4E6" w14:textId="77777777" w:rsidR="009F6BF5" w:rsidRDefault="00000000">
      <w:r>
        <w:t>Migration of customer data, addresses, order history, invoice references, and payment details. Historical order mapping will be preserved for business continuity.</w:t>
      </w:r>
    </w:p>
    <w:p w14:paraId="23BB7D29" w14:textId="77777777" w:rsidR="009F6BF5" w:rsidRDefault="00000000">
      <w:pPr>
        <w:pStyle w:val="Heading2"/>
      </w:pPr>
      <w:r>
        <w:t>5. SEO Migration &amp; Ranking Protection</w:t>
      </w:r>
    </w:p>
    <w:p w14:paraId="6ABD5E4A" w14:textId="77777777" w:rsidR="009F6BF5" w:rsidRDefault="00000000">
      <w:r>
        <w:t>301 redirects, metadata migration, canonical tags, schema implementation, internal linking, and technical SEO optimization will be performed to prevent ranking loss after migration.</w:t>
      </w:r>
    </w:p>
    <w:p w14:paraId="44BCAD42" w14:textId="77777777" w:rsidR="009F6BF5" w:rsidRDefault="00000000">
      <w:pPr>
        <w:pStyle w:val="Heading2"/>
      </w:pPr>
      <w:r>
        <w:t>6. Custom Frontend Development</w:t>
      </w:r>
    </w:p>
    <w:p w14:paraId="154FA8CD" w14:textId="77777777" w:rsidR="009F6BF5" w:rsidRDefault="00000000">
      <w:r>
        <w:t>A modern mobile-first Shopify frontend will be developed with custom homepage, collection pages, sticky navigation, quick add-to-cart, trust badges, optimized checkout flow, and conversion-focused UI.</w:t>
      </w:r>
    </w:p>
    <w:p w14:paraId="509C89BB" w14:textId="77777777" w:rsidR="009F6BF5" w:rsidRDefault="00000000">
      <w:pPr>
        <w:pStyle w:val="Heading2"/>
      </w:pPr>
      <w:r>
        <w:t>7. Admin Panel Configuration</w:t>
      </w:r>
    </w:p>
    <w:p w14:paraId="205CA659" w14:textId="77777777" w:rsidR="009F6BF5" w:rsidRDefault="00000000">
      <w:r>
        <w:t>Shopify admin will be configured for easy management of products, collections, offers, SEO fields, banners, and order workflows.</w:t>
      </w:r>
    </w:p>
    <w:p w14:paraId="7DB8CA09" w14:textId="77777777" w:rsidR="009F6BF5" w:rsidRDefault="00000000">
      <w:pPr>
        <w:pStyle w:val="Heading2"/>
      </w:pPr>
      <w:r>
        <w:t>8. ERP Integration (Vasy / Zoho)</w:t>
      </w:r>
    </w:p>
    <w:p w14:paraId="352BB7BA" w14:textId="77777777" w:rsidR="009F6BF5" w:rsidRDefault="00000000">
      <w:r>
        <w:t>ERP API integration for inventory sync, order sync, invoice generation, GST compliance, and return management workflows.</w:t>
      </w:r>
    </w:p>
    <w:p w14:paraId="111C4538" w14:textId="77777777" w:rsidR="009F6BF5" w:rsidRDefault="00000000">
      <w:pPr>
        <w:pStyle w:val="Heading2"/>
      </w:pPr>
      <w:r>
        <w:lastRenderedPageBreak/>
        <w:t>9. Payment &amp; Shipping Integration</w:t>
      </w:r>
    </w:p>
    <w:p w14:paraId="04982CB8" w14:textId="77777777" w:rsidR="009F6BF5" w:rsidRDefault="00000000">
      <w:r>
        <w:t>Integration of Razorpay, PayU, COD workflows, Shiprocket automation, weight-based shipping rules, and pincode serviceability checks.</w:t>
      </w:r>
    </w:p>
    <w:p w14:paraId="3C6B2612" w14:textId="77777777" w:rsidR="009F6BF5" w:rsidRDefault="00000000">
      <w:pPr>
        <w:pStyle w:val="Heading2"/>
      </w:pPr>
      <w:r>
        <w:t>10. WhatsApp Automation</w:t>
      </w:r>
    </w:p>
    <w:p w14:paraId="75A0623E" w14:textId="77777777" w:rsidR="009F6BF5" w:rsidRDefault="00000000">
      <w:r>
        <w:t>Official WhatsApp API integration for order updates, COD verification, abandoned cart recovery, delivery notifications, and review requests.</w:t>
      </w:r>
    </w:p>
    <w:p w14:paraId="21B58EA1" w14:textId="77777777" w:rsidR="009F6BF5" w:rsidRDefault="00000000">
      <w:pPr>
        <w:pStyle w:val="Heading2"/>
      </w:pPr>
      <w:r>
        <w:t>11. Smart Search &amp; Filters</w:t>
      </w:r>
    </w:p>
    <w:p w14:paraId="4D2D8CA8" w14:textId="77777777" w:rsidR="009F6BF5" w:rsidRDefault="00000000">
      <w:r>
        <w:t>Advanced predictive search and filters for brands, prices, discounts, goals, and availability using advanced Shopify-compatible tools.</w:t>
      </w:r>
    </w:p>
    <w:p w14:paraId="495A9E2F" w14:textId="77777777" w:rsidR="009F6BF5" w:rsidRDefault="00000000">
      <w:pPr>
        <w:pStyle w:val="Heading2"/>
      </w:pPr>
      <w:r>
        <w:t>12. Reporting Dashboard</w:t>
      </w:r>
    </w:p>
    <w:p w14:paraId="3473534E" w14:textId="77777777" w:rsidR="009F6BF5" w:rsidRDefault="00000000">
      <w:r>
        <w:t>Analytics dashboards for sales, refunds, repeat purchase rate, CLV, COD ratio, and business performance monitoring.</w:t>
      </w:r>
    </w:p>
    <w:p w14:paraId="580D745B" w14:textId="77777777" w:rsidR="009F6BF5" w:rsidRDefault="00000000">
      <w:pPr>
        <w:pStyle w:val="Heading2"/>
      </w:pPr>
      <w:r>
        <w:t>13. Performance Optimization</w:t>
      </w:r>
    </w:p>
    <w:p w14:paraId="173598E2" w14:textId="77777777" w:rsidR="009F6BF5" w:rsidRDefault="00000000">
      <w:r>
        <w:t>Core Web Vitals optimization, lazy loading, CDN optimization, image compression, JS/CSS optimization, and mobile speed improvements.</w:t>
      </w:r>
    </w:p>
    <w:p w14:paraId="18E56D29" w14:textId="77777777" w:rsidR="009F6BF5" w:rsidRDefault="00000000">
      <w:pPr>
        <w:pStyle w:val="Heading2"/>
      </w:pPr>
      <w:r>
        <w:t>14. Testing &amp; Final Deployment</w:t>
      </w:r>
    </w:p>
    <w:p w14:paraId="34998A8C" w14:textId="77777777" w:rsidR="009F6BF5" w:rsidRDefault="00000000">
      <w:r>
        <w:t>Final QA testing, browser testing, SEO validation, payment testing, ERP testing, and safe deployment without downtime.</w:t>
      </w:r>
    </w:p>
    <w:p w14:paraId="184DAEBB" w14:textId="77777777" w:rsidR="009F6BF5" w:rsidRDefault="00000000">
      <w:pPr>
        <w:pStyle w:val="Heading2"/>
      </w:pPr>
      <w:r>
        <w:t>Project Timeline</w:t>
      </w:r>
    </w:p>
    <w:p w14:paraId="7734EE95" w14:textId="77777777" w:rsidR="009F6BF5" w:rsidRDefault="00000000">
      <w:r>
        <w:t>Estimated completion time: 30–35 working days.</w:t>
      </w:r>
    </w:p>
    <w:p w14:paraId="44B1CDBE" w14:textId="77777777" w:rsidR="009F6BF5" w:rsidRDefault="00000000">
      <w:pPr>
        <w:pStyle w:val="Heading2"/>
      </w:pPr>
      <w:r>
        <w:t>Pricing Summary</w:t>
      </w:r>
    </w:p>
    <w:tbl>
      <w:tblPr>
        <w:tblStyle w:val="TableGrid"/>
        <w:tblW w:w="0" w:type="auto"/>
        <w:tblLook w:val="04A0" w:firstRow="1" w:lastRow="0" w:firstColumn="1" w:lastColumn="0" w:noHBand="0" w:noVBand="1"/>
      </w:tblPr>
      <w:tblGrid>
        <w:gridCol w:w="4320"/>
        <w:gridCol w:w="4320"/>
      </w:tblGrid>
      <w:tr w:rsidR="009F6BF5" w14:paraId="4F417779" w14:textId="77777777">
        <w:tc>
          <w:tcPr>
            <w:tcW w:w="4320" w:type="dxa"/>
          </w:tcPr>
          <w:p w14:paraId="742EBAC7" w14:textId="77777777" w:rsidR="009F6BF5" w:rsidRDefault="00000000">
            <w:r>
              <w:t>Module</w:t>
            </w:r>
          </w:p>
        </w:tc>
        <w:tc>
          <w:tcPr>
            <w:tcW w:w="4320" w:type="dxa"/>
          </w:tcPr>
          <w:p w14:paraId="3FC04C72" w14:textId="77777777" w:rsidR="009F6BF5" w:rsidRDefault="00000000">
            <w:r>
              <w:t>Price</w:t>
            </w:r>
          </w:p>
        </w:tc>
      </w:tr>
      <w:tr w:rsidR="009F6BF5" w14:paraId="03200658" w14:textId="77777777">
        <w:tc>
          <w:tcPr>
            <w:tcW w:w="4320" w:type="dxa"/>
          </w:tcPr>
          <w:p w14:paraId="1D91306E" w14:textId="77777777" w:rsidR="009F6BF5" w:rsidRDefault="00000000">
            <w:r>
              <w:t>1. Planning &amp; Shopify Store Architecture</w:t>
            </w:r>
          </w:p>
        </w:tc>
        <w:tc>
          <w:tcPr>
            <w:tcW w:w="4320" w:type="dxa"/>
          </w:tcPr>
          <w:p w14:paraId="65FBACC6" w14:textId="77777777" w:rsidR="009F6BF5" w:rsidRDefault="00000000">
            <w:r>
              <w:t>₹8,000</w:t>
            </w:r>
          </w:p>
        </w:tc>
      </w:tr>
      <w:tr w:rsidR="009F6BF5" w14:paraId="61BD5FE5" w14:textId="77777777">
        <w:tc>
          <w:tcPr>
            <w:tcW w:w="4320" w:type="dxa"/>
          </w:tcPr>
          <w:p w14:paraId="7EA00C59" w14:textId="77777777" w:rsidR="009F6BF5" w:rsidRDefault="00000000">
            <w:r>
              <w:t>2. Product Migration (600+ Products)</w:t>
            </w:r>
          </w:p>
        </w:tc>
        <w:tc>
          <w:tcPr>
            <w:tcW w:w="4320" w:type="dxa"/>
          </w:tcPr>
          <w:p w14:paraId="5D069CE2" w14:textId="77777777" w:rsidR="009F6BF5" w:rsidRDefault="00000000">
            <w:r>
              <w:t>₹15,000</w:t>
            </w:r>
          </w:p>
        </w:tc>
      </w:tr>
      <w:tr w:rsidR="009F6BF5" w14:paraId="2E7E8C5C" w14:textId="77777777">
        <w:tc>
          <w:tcPr>
            <w:tcW w:w="4320" w:type="dxa"/>
          </w:tcPr>
          <w:p w14:paraId="3914AD35" w14:textId="77777777" w:rsidR="009F6BF5" w:rsidRDefault="00000000">
            <w:r>
              <w:t>3. Variant Migration (2000+ Variants)</w:t>
            </w:r>
          </w:p>
        </w:tc>
        <w:tc>
          <w:tcPr>
            <w:tcW w:w="4320" w:type="dxa"/>
          </w:tcPr>
          <w:p w14:paraId="69459C00" w14:textId="77777777" w:rsidR="009F6BF5" w:rsidRDefault="00000000">
            <w:r>
              <w:t>₹8,000</w:t>
            </w:r>
          </w:p>
        </w:tc>
      </w:tr>
      <w:tr w:rsidR="009F6BF5" w14:paraId="1A5A1271" w14:textId="77777777">
        <w:tc>
          <w:tcPr>
            <w:tcW w:w="4320" w:type="dxa"/>
          </w:tcPr>
          <w:p w14:paraId="47DB6F87" w14:textId="77777777" w:rsidR="009F6BF5" w:rsidRDefault="00000000">
            <w:r>
              <w:t>4. Customer &amp; Order Migration</w:t>
            </w:r>
          </w:p>
        </w:tc>
        <w:tc>
          <w:tcPr>
            <w:tcW w:w="4320" w:type="dxa"/>
          </w:tcPr>
          <w:p w14:paraId="48525A2C" w14:textId="77777777" w:rsidR="009F6BF5" w:rsidRDefault="00000000">
            <w:r>
              <w:t>₹10,000</w:t>
            </w:r>
          </w:p>
        </w:tc>
      </w:tr>
      <w:tr w:rsidR="009F6BF5" w14:paraId="33AD17AE" w14:textId="77777777">
        <w:tc>
          <w:tcPr>
            <w:tcW w:w="4320" w:type="dxa"/>
          </w:tcPr>
          <w:p w14:paraId="0C824555" w14:textId="77777777" w:rsidR="009F6BF5" w:rsidRDefault="00000000">
            <w:r>
              <w:t>5. SEO Migration &amp; Ranking Protection</w:t>
            </w:r>
          </w:p>
        </w:tc>
        <w:tc>
          <w:tcPr>
            <w:tcW w:w="4320" w:type="dxa"/>
          </w:tcPr>
          <w:p w14:paraId="7CAA7DE8" w14:textId="77777777" w:rsidR="009F6BF5" w:rsidRDefault="00000000">
            <w:r>
              <w:t>₹12,000</w:t>
            </w:r>
          </w:p>
        </w:tc>
      </w:tr>
      <w:tr w:rsidR="009F6BF5" w14:paraId="318CD405" w14:textId="77777777">
        <w:tc>
          <w:tcPr>
            <w:tcW w:w="4320" w:type="dxa"/>
          </w:tcPr>
          <w:p w14:paraId="1272455B" w14:textId="77777777" w:rsidR="009F6BF5" w:rsidRDefault="00000000">
            <w:r>
              <w:t>6. Custom Frontend Development</w:t>
            </w:r>
          </w:p>
        </w:tc>
        <w:tc>
          <w:tcPr>
            <w:tcW w:w="4320" w:type="dxa"/>
          </w:tcPr>
          <w:p w14:paraId="44DB710D" w14:textId="77777777" w:rsidR="009F6BF5" w:rsidRDefault="00000000">
            <w:r>
              <w:t>₹22,000</w:t>
            </w:r>
          </w:p>
        </w:tc>
      </w:tr>
      <w:tr w:rsidR="009F6BF5" w14:paraId="7586CC68" w14:textId="77777777">
        <w:tc>
          <w:tcPr>
            <w:tcW w:w="4320" w:type="dxa"/>
          </w:tcPr>
          <w:p w14:paraId="02AE848F" w14:textId="77777777" w:rsidR="009F6BF5" w:rsidRDefault="00000000">
            <w:r>
              <w:t>7. Admin Panel Configuration</w:t>
            </w:r>
          </w:p>
        </w:tc>
        <w:tc>
          <w:tcPr>
            <w:tcW w:w="4320" w:type="dxa"/>
          </w:tcPr>
          <w:p w14:paraId="7C201306" w14:textId="77777777" w:rsidR="009F6BF5" w:rsidRDefault="00000000">
            <w:r>
              <w:t>₹5,000</w:t>
            </w:r>
          </w:p>
        </w:tc>
      </w:tr>
      <w:tr w:rsidR="009F6BF5" w14:paraId="53E40213" w14:textId="77777777">
        <w:tc>
          <w:tcPr>
            <w:tcW w:w="4320" w:type="dxa"/>
          </w:tcPr>
          <w:p w14:paraId="4F5CB308" w14:textId="77777777" w:rsidR="009F6BF5" w:rsidRDefault="00000000">
            <w:r>
              <w:t>8. ERP Integration (Vasy / Zoho)</w:t>
            </w:r>
          </w:p>
        </w:tc>
        <w:tc>
          <w:tcPr>
            <w:tcW w:w="4320" w:type="dxa"/>
          </w:tcPr>
          <w:p w14:paraId="324D207C" w14:textId="77777777" w:rsidR="009F6BF5" w:rsidRDefault="00000000">
            <w:r>
              <w:t>₹10,000</w:t>
            </w:r>
          </w:p>
        </w:tc>
      </w:tr>
      <w:tr w:rsidR="009F6BF5" w14:paraId="5A624B82" w14:textId="77777777">
        <w:tc>
          <w:tcPr>
            <w:tcW w:w="4320" w:type="dxa"/>
          </w:tcPr>
          <w:p w14:paraId="6D306240" w14:textId="77777777" w:rsidR="009F6BF5" w:rsidRDefault="00000000">
            <w:r>
              <w:t>9. Payment &amp; Shipping Integration</w:t>
            </w:r>
          </w:p>
        </w:tc>
        <w:tc>
          <w:tcPr>
            <w:tcW w:w="4320" w:type="dxa"/>
          </w:tcPr>
          <w:p w14:paraId="743618CC" w14:textId="77777777" w:rsidR="009F6BF5" w:rsidRDefault="00000000">
            <w:r>
              <w:t>₹5,000</w:t>
            </w:r>
          </w:p>
        </w:tc>
      </w:tr>
      <w:tr w:rsidR="009F6BF5" w14:paraId="07229C4D" w14:textId="77777777">
        <w:tc>
          <w:tcPr>
            <w:tcW w:w="4320" w:type="dxa"/>
          </w:tcPr>
          <w:p w14:paraId="07F7AEBE" w14:textId="77777777" w:rsidR="009F6BF5" w:rsidRDefault="00000000">
            <w:r>
              <w:t>10. WhatsApp Automation</w:t>
            </w:r>
          </w:p>
        </w:tc>
        <w:tc>
          <w:tcPr>
            <w:tcW w:w="4320" w:type="dxa"/>
          </w:tcPr>
          <w:p w14:paraId="43F773CF" w14:textId="77777777" w:rsidR="009F6BF5" w:rsidRDefault="00000000">
            <w:r>
              <w:t>₹4,000</w:t>
            </w:r>
          </w:p>
        </w:tc>
      </w:tr>
      <w:tr w:rsidR="009F6BF5" w14:paraId="310F8F70" w14:textId="77777777">
        <w:tc>
          <w:tcPr>
            <w:tcW w:w="4320" w:type="dxa"/>
          </w:tcPr>
          <w:p w14:paraId="55D2F01E" w14:textId="77777777" w:rsidR="009F6BF5" w:rsidRDefault="00000000">
            <w:r>
              <w:t>11. Smart Search &amp; Filters</w:t>
            </w:r>
          </w:p>
        </w:tc>
        <w:tc>
          <w:tcPr>
            <w:tcW w:w="4320" w:type="dxa"/>
          </w:tcPr>
          <w:p w14:paraId="185286F1" w14:textId="77777777" w:rsidR="009F6BF5" w:rsidRDefault="00000000">
            <w:r>
              <w:t>₹3,000</w:t>
            </w:r>
          </w:p>
        </w:tc>
      </w:tr>
      <w:tr w:rsidR="009F6BF5" w14:paraId="3FC5CB25" w14:textId="77777777">
        <w:tc>
          <w:tcPr>
            <w:tcW w:w="4320" w:type="dxa"/>
          </w:tcPr>
          <w:p w14:paraId="3CFE84E5" w14:textId="77777777" w:rsidR="009F6BF5" w:rsidRDefault="00000000">
            <w:r>
              <w:t>12. Reporting Dashboard</w:t>
            </w:r>
          </w:p>
        </w:tc>
        <w:tc>
          <w:tcPr>
            <w:tcW w:w="4320" w:type="dxa"/>
          </w:tcPr>
          <w:p w14:paraId="0B3D0A6E" w14:textId="77777777" w:rsidR="009F6BF5" w:rsidRDefault="00000000">
            <w:r>
              <w:t>₹3,000</w:t>
            </w:r>
          </w:p>
        </w:tc>
      </w:tr>
      <w:tr w:rsidR="009F6BF5" w14:paraId="6AEF81C1" w14:textId="77777777">
        <w:tc>
          <w:tcPr>
            <w:tcW w:w="4320" w:type="dxa"/>
          </w:tcPr>
          <w:p w14:paraId="220F123A" w14:textId="77777777" w:rsidR="009F6BF5" w:rsidRDefault="00000000">
            <w:r>
              <w:t>13. Performance Optimization</w:t>
            </w:r>
          </w:p>
        </w:tc>
        <w:tc>
          <w:tcPr>
            <w:tcW w:w="4320" w:type="dxa"/>
          </w:tcPr>
          <w:p w14:paraId="373AEEFF" w14:textId="77777777" w:rsidR="009F6BF5" w:rsidRDefault="00000000">
            <w:r>
              <w:t>₹2,000</w:t>
            </w:r>
          </w:p>
        </w:tc>
      </w:tr>
      <w:tr w:rsidR="009F6BF5" w14:paraId="4CB34F14" w14:textId="77777777">
        <w:tc>
          <w:tcPr>
            <w:tcW w:w="4320" w:type="dxa"/>
          </w:tcPr>
          <w:p w14:paraId="0151B025" w14:textId="77777777" w:rsidR="009F6BF5" w:rsidRDefault="00000000">
            <w:r>
              <w:t>14. Testing &amp; Final Deployment</w:t>
            </w:r>
          </w:p>
        </w:tc>
        <w:tc>
          <w:tcPr>
            <w:tcW w:w="4320" w:type="dxa"/>
          </w:tcPr>
          <w:p w14:paraId="35DF25A1" w14:textId="77777777" w:rsidR="009F6BF5" w:rsidRDefault="00000000">
            <w:r>
              <w:t>₹1,000</w:t>
            </w:r>
          </w:p>
        </w:tc>
      </w:tr>
      <w:tr w:rsidR="009F6BF5" w14:paraId="74772111" w14:textId="77777777">
        <w:tc>
          <w:tcPr>
            <w:tcW w:w="4320" w:type="dxa"/>
          </w:tcPr>
          <w:p w14:paraId="15EDA369" w14:textId="77777777" w:rsidR="009F6BF5" w:rsidRDefault="00000000">
            <w:r>
              <w:t>Total Project Cost</w:t>
            </w:r>
          </w:p>
        </w:tc>
        <w:tc>
          <w:tcPr>
            <w:tcW w:w="4320" w:type="dxa"/>
          </w:tcPr>
          <w:p w14:paraId="58A2B142" w14:textId="77777777" w:rsidR="009F6BF5" w:rsidRDefault="00000000">
            <w:r>
              <w:t>₹108,000</w:t>
            </w:r>
          </w:p>
        </w:tc>
      </w:tr>
    </w:tbl>
    <w:p w14:paraId="193C7F31" w14:textId="77777777" w:rsidR="009F6BF5" w:rsidRDefault="00000000">
      <w:pPr>
        <w:pStyle w:val="Heading2"/>
      </w:pPr>
      <w:r>
        <w:lastRenderedPageBreak/>
        <w:t>Payment Terms</w:t>
      </w:r>
    </w:p>
    <w:p w14:paraId="40E83193" w14:textId="77777777" w:rsidR="009F6BF5" w:rsidRDefault="00000000">
      <w:r>
        <w:t>40% Advance Payment – ₹40,000</w:t>
      </w:r>
    </w:p>
    <w:p w14:paraId="26C2A5C7" w14:textId="77777777" w:rsidR="009F6BF5" w:rsidRDefault="00000000">
      <w:r>
        <w:t>30% After Frontend Completion – ₹30,000</w:t>
      </w:r>
    </w:p>
    <w:p w14:paraId="145E80D0" w14:textId="77777777" w:rsidR="009F6BF5" w:rsidRDefault="00000000">
      <w:r>
        <w:t>30% Final Delivery – ₹30,000</w:t>
      </w:r>
    </w:p>
    <w:p w14:paraId="088063EA" w14:textId="77777777" w:rsidR="009F6BF5" w:rsidRDefault="00000000">
      <w:pPr>
        <w:pStyle w:val="Heading2"/>
      </w:pPr>
      <w:r>
        <w:t>Third Party Costs (Excluded)</w:t>
      </w:r>
    </w:p>
    <w:p w14:paraId="4085ABE6" w14:textId="77777777" w:rsidR="009F6BF5" w:rsidRDefault="00000000">
      <w:r>
        <w:t>Shopify subscription, premium themes, apps, WhatsApp API charges, shipping charges, ERP charges, and payment gateway fees are excluded.</w:t>
      </w:r>
    </w:p>
    <w:p w14:paraId="6320709E" w14:textId="77777777" w:rsidR="009F6BF5" w:rsidRDefault="00000000">
      <w:pPr>
        <w:pStyle w:val="Heading2"/>
      </w:pPr>
      <w:r>
        <w:t>Support</w:t>
      </w:r>
    </w:p>
    <w:p w14:paraId="6E8D43F9" w14:textId="7329D887" w:rsidR="009F6BF5" w:rsidRDefault="001E5F75">
      <w:proofErr w:type="gramStart"/>
      <w:r>
        <w:t>3</w:t>
      </w:r>
      <w:r w:rsidR="00000000">
        <w:t xml:space="preserve"> </w:t>
      </w:r>
      <w:r>
        <w:t>month</w:t>
      </w:r>
      <w:proofErr w:type="gramEnd"/>
      <w:r w:rsidR="00000000">
        <w:t xml:space="preserve"> free support after deployment for bug fixes and assistance.</w:t>
      </w:r>
    </w:p>
    <w:sectPr w:rsidR="009F6B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1865345">
    <w:abstractNumId w:val="8"/>
  </w:num>
  <w:num w:numId="2" w16cid:durableId="1171868487">
    <w:abstractNumId w:val="6"/>
  </w:num>
  <w:num w:numId="3" w16cid:durableId="446195773">
    <w:abstractNumId w:val="5"/>
  </w:num>
  <w:num w:numId="4" w16cid:durableId="1566064572">
    <w:abstractNumId w:val="4"/>
  </w:num>
  <w:num w:numId="5" w16cid:durableId="1203983289">
    <w:abstractNumId w:val="7"/>
  </w:num>
  <w:num w:numId="6" w16cid:durableId="1889949888">
    <w:abstractNumId w:val="3"/>
  </w:num>
  <w:num w:numId="7" w16cid:durableId="838231110">
    <w:abstractNumId w:val="2"/>
  </w:num>
  <w:num w:numId="8" w16cid:durableId="1863936199">
    <w:abstractNumId w:val="1"/>
  </w:num>
  <w:num w:numId="9" w16cid:durableId="2030331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B01"/>
    <w:rsid w:val="001E5F75"/>
    <w:rsid w:val="0029639D"/>
    <w:rsid w:val="00326F90"/>
    <w:rsid w:val="009F6BF5"/>
    <w:rsid w:val="00AA1D8D"/>
    <w:rsid w:val="00B47730"/>
    <w:rsid w:val="00CB0664"/>
    <w:rsid w:val="00FA58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6F73A"/>
  <w14:defaultImageDpi w14:val="300"/>
  <w15:docId w15:val="{C715EF7D-CBCE-4A13-B98B-C2C5EC82C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587</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Grayson lie</cp:lastModifiedBy>
  <cp:revision>3</cp:revision>
  <dcterms:created xsi:type="dcterms:W3CDTF">2013-12-23T23:15:00Z</dcterms:created>
  <dcterms:modified xsi:type="dcterms:W3CDTF">2026-05-13T19:38:00Z</dcterms:modified>
  <cp:category/>
</cp:coreProperties>
</file>